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EDA DCI Lab — Technical Node Documentation</w:t>
      </w:r>
    </w:p>
    <w:p>
      <w:r>
        <w:t>Datacenter interconnect test lab on Talos EDA with Containerlab fabric srl-leaf-spine-dcgw. Documents fabric nodes, virtual networks, client attachments, DCI BGP policies, and cross-DC verification tests.</w:t>
      </w:r>
    </w:p>
    <w:p>
      <w:pPr>
        <w:pStyle w:val="Heading1"/>
      </w:pPr>
      <w:r>
        <w:t>1.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EDA UI</w:t>
            </w:r>
          </w:p>
        </w:tc>
        <w:tc>
          <w:tcPr>
            <w:tcW w:type="dxa" w:w="4320"/>
          </w:tcPr>
          <w:p>
            <w:r>
              <w:t>https://100.124.186.55</w:t>
            </w:r>
          </w:p>
        </w:tc>
      </w:tr>
      <w:tr>
        <w:tc>
          <w:tcPr>
            <w:tcW w:type="dxa" w:w="4320"/>
          </w:tcPr>
          <w:p>
            <w:r>
              <w:t>SSH / kubectl</w:t>
            </w:r>
          </w:p>
        </w:tc>
        <w:tc>
          <w:tcPr>
            <w:tcW w:type="dxa" w:w="4320"/>
          </w:tcPr>
          <w:p>
            <w:r>
              <w:t>nokia@100.124.186.51</w:t>
            </w:r>
          </w:p>
        </w:tc>
      </w:tr>
      <w:tr>
        <w:tc>
          <w:tcPr>
            <w:tcW w:type="dxa" w:w="4320"/>
          </w:tcPr>
          <w:p>
            <w:r>
              <w:t>Namespace</w:t>
            </w:r>
          </w:p>
        </w:tc>
        <w:tc>
          <w:tcPr>
            <w:tcW w:type="dxa" w:w="4320"/>
          </w:tcPr>
          <w:p>
            <w:r>
              <w:t>clab-srl-leaf-spine-dcgw</w:t>
            </w:r>
          </w:p>
        </w:tc>
      </w:tr>
      <w:tr>
        <w:tc>
          <w:tcPr>
            <w:tcW w:type="dxa" w:w="4320"/>
          </w:tcPr>
          <w:p>
            <w:r>
              <w:t>CLAB name</w:t>
            </w:r>
          </w:p>
        </w:tc>
        <w:tc>
          <w:tcPr>
            <w:tcW w:type="dxa" w:w="4320"/>
          </w:tcPr>
          <w:p>
            <w:r>
              <w:t>srl-leaf-spine-dcgw</w:t>
            </w:r>
          </w:p>
        </w:tc>
      </w:tr>
      <w:tr>
        <w:tc>
          <w:tcPr>
            <w:tcW w:type="dxa" w:w="4320"/>
          </w:tcPr>
          <w:p>
            <w:r>
              <w:t>Mgmt subnet</w:t>
            </w:r>
          </w:p>
        </w:tc>
        <w:tc>
          <w:tcPr>
            <w:tcW w:type="dxa" w:w="4320"/>
          </w:tcPr>
          <w:p>
            <w:r>
              <w:t>172.65.10.0/24</w:t>
            </w:r>
          </w:p>
        </w:tc>
      </w:tr>
    </w:tbl>
    <w:p/>
    <w:p>
      <w:pPr>
        <w:pStyle w:val="Heading1"/>
      </w:pPr>
      <w:r>
        <w:t>2. Architecture summary</w:t>
      </w:r>
    </w:p>
    <w:p>
      <w:r>
        <w:t>Two site fabrics (DC1 pod-1 ASN 65401, DC2 pod-2 ASN 65402) connect via four DCGW nodes with MPLS-based DCI. L3 services use RouterInterconnect (EVPN-VXLAN on leaves, IPVPN-MPLS on DCGW). L2 services use BridgeDomainInterconnect (EVPN-MPLS on DCGW). WAN PE routers attach via backbone-simulation fabric.</w:t>
      </w:r>
    </w:p>
    <w:p>
      <w:pPr>
        <w:pStyle w:val="Heading1"/>
      </w:pPr>
      <w:r>
        <w:t>3. Fabric and WAN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Node</w:t>
            </w:r>
          </w:p>
        </w:tc>
        <w:tc>
          <w:tcPr>
            <w:tcW w:type="dxa" w:w="1440"/>
          </w:tcPr>
          <w:p>
            <w:r>
              <w:t>Site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Platform</w:t>
            </w:r>
          </w:p>
        </w:tc>
        <w:tc>
          <w:tcPr>
            <w:tcW w:type="dxa" w:w="1440"/>
          </w:tcPr>
          <w:p>
            <w:r>
              <w:t>Mgmt IPv4</w:t>
            </w:r>
          </w:p>
        </w:tc>
        <w:tc>
          <w:tcPr>
            <w:tcW w:type="dxa" w:w="1440"/>
          </w:tcPr>
          <w:p>
            <w:r>
              <w:t>Fabric</w:t>
            </w:r>
          </w:p>
        </w:tc>
      </w:tr>
      <w:tr>
        <w:tc>
          <w:tcPr>
            <w:tcW w:type="dxa" w:w="1440"/>
          </w:tcPr>
          <w:p>
            <w:r>
              <w:t>srl-leaf-1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ixr-d2l</w:t>
            </w:r>
          </w:p>
        </w:tc>
        <w:tc>
          <w:tcPr>
            <w:tcW w:type="dxa" w:w="1440"/>
          </w:tcPr>
          <w:p>
            <w:r>
              <w:t>172.65.10.100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srl-leaf-2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ixr-d2l</w:t>
            </w:r>
          </w:p>
        </w:tc>
        <w:tc>
          <w:tcPr>
            <w:tcW w:type="dxa" w:w="1440"/>
          </w:tcPr>
          <w:p>
            <w:r>
              <w:t>172.65.10.101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srl-leaf-3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ixr-d3l</w:t>
            </w:r>
          </w:p>
        </w:tc>
        <w:tc>
          <w:tcPr>
            <w:tcW w:type="dxa" w:w="1440"/>
          </w:tcPr>
          <w:p>
            <w:r>
              <w:t>172.65.10.102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srl-leaf-4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ixr-d3l</w:t>
            </w:r>
          </w:p>
        </w:tc>
        <w:tc>
          <w:tcPr>
            <w:tcW w:type="dxa" w:w="1440"/>
          </w:tcPr>
          <w:p>
            <w:r>
              <w:t>172.65.10.103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srl-spine-1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spine</w:t>
            </w:r>
          </w:p>
        </w:tc>
        <w:tc>
          <w:tcPr>
            <w:tcW w:type="dxa" w:w="1440"/>
          </w:tcPr>
          <w:p>
            <w:r>
              <w:t>ixr-d4</w:t>
            </w:r>
          </w:p>
        </w:tc>
        <w:tc>
          <w:tcPr>
            <w:tcW w:type="dxa" w:w="1440"/>
          </w:tcPr>
          <w:p>
            <w:r>
              <w:t>172.65.10.104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srl-spine-2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spine</w:t>
            </w:r>
          </w:p>
        </w:tc>
        <w:tc>
          <w:tcPr>
            <w:tcW w:type="dxa" w:w="1440"/>
          </w:tcPr>
          <w:p>
            <w:r>
              <w:t>ixr-d4</w:t>
            </w:r>
          </w:p>
        </w:tc>
        <w:tc>
          <w:tcPr>
            <w:tcW w:type="dxa" w:w="1440"/>
          </w:tcPr>
          <w:p>
            <w:r>
              <w:t>172.65.10.105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srl-leaf-5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ixr-d2l</w:t>
            </w:r>
          </w:p>
        </w:tc>
        <w:tc>
          <w:tcPr>
            <w:tcW w:type="dxa" w:w="1440"/>
          </w:tcPr>
          <w:p>
            <w:r>
              <w:t>172.65.10.106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srl-leaf-6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ixr-d2l</w:t>
            </w:r>
          </w:p>
        </w:tc>
        <w:tc>
          <w:tcPr>
            <w:tcW w:type="dxa" w:w="1440"/>
          </w:tcPr>
          <w:p>
            <w:r>
              <w:t>172.65.10.107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srl-leaf-7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ixr-d3l</w:t>
            </w:r>
          </w:p>
        </w:tc>
        <w:tc>
          <w:tcPr>
            <w:tcW w:type="dxa" w:w="1440"/>
          </w:tcPr>
          <w:p>
            <w:r>
              <w:t>172.65.10.108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srl-leaf-8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leaf</w:t>
            </w:r>
          </w:p>
        </w:tc>
        <w:tc>
          <w:tcPr>
            <w:tcW w:type="dxa" w:w="1440"/>
          </w:tcPr>
          <w:p>
            <w:r>
              <w:t>ixr-d3l</w:t>
            </w:r>
          </w:p>
        </w:tc>
        <w:tc>
          <w:tcPr>
            <w:tcW w:type="dxa" w:w="1440"/>
          </w:tcPr>
          <w:p>
            <w:r>
              <w:t>172.65.10.109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srl-spine-3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spine</w:t>
            </w:r>
          </w:p>
        </w:tc>
        <w:tc>
          <w:tcPr>
            <w:tcW w:type="dxa" w:w="1440"/>
          </w:tcPr>
          <w:p>
            <w:r>
              <w:t>ixr-d4</w:t>
            </w:r>
          </w:p>
        </w:tc>
        <w:tc>
          <w:tcPr>
            <w:tcW w:type="dxa" w:w="1440"/>
          </w:tcPr>
          <w:p>
            <w:r>
              <w:t>172.65.10.110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srl-spine-4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spine</w:t>
            </w:r>
          </w:p>
        </w:tc>
        <w:tc>
          <w:tcPr>
            <w:tcW w:type="dxa" w:w="1440"/>
          </w:tcPr>
          <w:p>
            <w:r>
              <w:t>ixr-d4</w:t>
            </w:r>
          </w:p>
        </w:tc>
        <w:tc>
          <w:tcPr>
            <w:tcW w:type="dxa" w:w="1440"/>
          </w:tcPr>
          <w:p>
            <w:r>
              <w:t>172.65.10.111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dcgw-1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dcgw</w:t>
            </w:r>
          </w:p>
        </w:tc>
        <w:tc>
          <w:tcPr>
            <w:tcW w:type="dxa" w:w="1440"/>
          </w:tcPr>
          <w:p>
            <w:r>
              <w:t>ixr-x1b</w:t>
            </w:r>
          </w:p>
        </w:tc>
        <w:tc>
          <w:tcPr>
            <w:tcW w:type="dxa" w:w="1440"/>
          </w:tcPr>
          <w:p>
            <w:r>
              <w:t>172.65.10.200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dcgw-2</w:t>
            </w:r>
          </w:p>
        </w:tc>
        <w:tc>
          <w:tcPr>
            <w:tcW w:type="dxa" w:w="1440"/>
          </w:tcPr>
          <w:p>
            <w:r>
              <w:t>DC1</w:t>
            </w:r>
          </w:p>
        </w:tc>
        <w:tc>
          <w:tcPr>
            <w:tcW w:type="dxa" w:w="1440"/>
          </w:tcPr>
          <w:p>
            <w:r>
              <w:t>dcgw</w:t>
            </w:r>
          </w:p>
        </w:tc>
        <w:tc>
          <w:tcPr>
            <w:tcW w:type="dxa" w:w="1440"/>
          </w:tcPr>
          <w:p>
            <w:r>
              <w:t>ixr-x1b</w:t>
            </w:r>
          </w:p>
        </w:tc>
        <w:tc>
          <w:tcPr>
            <w:tcW w:type="dxa" w:w="1440"/>
          </w:tcPr>
          <w:p>
            <w:r>
              <w:t>172.65.10.201</w:t>
            </w:r>
          </w:p>
        </w:tc>
        <w:tc>
          <w:tcPr>
            <w:tcW w:type="dxa" w:w="1440"/>
          </w:tcPr>
          <w:p>
            <w:r>
              <w:t>pod-1</w:t>
            </w:r>
          </w:p>
        </w:tc>
      </w:tr>
      <w:tr>
        <w:tc>
          <w:tcPr>
            <w:tcW w:type="dxa" w:w="1440"/>
          </w:tcPr>
          <w:p>
            <w:r>
              <w:t>dcgw-3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dcgw</w:t>
            </w:r>
          </w:p>
        </w:tc>
        <w:tc>
          <w:tcPr>
            <w:tcW w:type="dxa" w:w="1440"/>
          </w:tcPr>
          <w:p>
            <w:r>
              <w:t>ixr-x1b</w:t>
            </w:r>
          </w:p>
        </w:tc>
        <w:tc>
          <w:tcPr>
            <w:tcW w:type="dxa" w:w="1440"/>
          </w:tcPr>
          <w:p>
            <w:r>
              <w:t>172.65.10.202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dcgw-4</w:t>
            </w:r>
          </w:p>
        </w:tc>
        <w:tc>
          <w:tcPr>
            <w:tcW w:type="dxa" w:w="1440"/>
          </w:tcPr>
          <w:p>
            <w:r>
              <w:t>DC2</w:t>
            </w:r>
          </w:p>
        </w:tc>
        <w:tc>
          <w:tcPr>
            <w:tcW w:type="dxa" w:w="1440"/>
          </w:tcPr>
          <w:p>
            <w:r>
              <w:t>dcgw</w:t>
            </w:r>
          </w:p>
        </w:tc>
        <w:tc>
          <w:tcPr>
            <w:tcW w:type="dxa" w:w="1440"/>
          </w:tcPr>
          <w:p>
            <w:r>
              <w:t>ixr-x1b</w:t>
            </w:r>
          </w:p>
        </w:tc>
        <w:tc>
          <w:tcPr>
            <w:tcW w:type="dxa" w:w="1440"/>
          </w:tcPr>
          <w:p>
            <w:r>
              <w:t>172.65.10.203</w:t>
            </w:r>
          </w:p>
        </w:tc>
        <w:tc>
          <w:tcPr>
            <w:tcW w:type="dxa" w:w="1440"/>
          </w:tcPr>
          <w:p>
            <w:r>
              <w:t>pod-2</w:t>
            </w:r>
          </w:p>
        </w:tc>
      </w:tr>
      <w:tr>
        <w:tc>
          <w:tcPr>
            <w:tcW w:type="dxa" w:w="1440"/>
          </w:tcPr>
          <w:p>
            <w:r>
              <w:t>sros-pe-1</w:t>
            </w:r>
          </w:p>
        </w:tc>
        <w:tc>
          <w:tcPr>
            <w:tcW w:type="dxa" w:w="1440"/>
          </w:tcPr>
          <w:p>
            <w:r>
              <w:t>WAN</w:t>
            </w:r>
          </w:p>
        </w:tc>
        <w:tc>
          <w:tcPr>
            <w:tcW w:type="dxa" w:w="1440"/>
          </w:tcPr>
          <w:p>
            <w:r>
              <w:t>pe</w:t>
            </w:r>
          </w:p>
        </w:tc>
        <w:tc>
          <w:tcPr>
            <w:tcW w:type="dxa" w:w="1440"/>
          </w:tcPr>
          <w:p>
            <w:r>
              <w:t>sr-1</w:t>
            </w:r>
          </w:p>
        </w:tc>
        <w:tc>
          <w:tcPr>
            <w:tcW w:type="dxa" w:w="1440"/>
          </w:tcPr>
          <w:p>
            <w:r>
              <w:t>172.65.10.204</w:t>
            </w:r>
          </w:p>
        </w:tc>
        <w:tc>
          <w:tcPr>
            <w:tcW w:type="dxa" w:w="1440"/>
          </w:tcPr>
          <w:p>
            <w:r>
              <w:t>backbone</w:t>
            </w:r>
          </w:p>
        </w:tc>
      </w:tr>
      <w:tr>
        <w:tc>
          <w:tcPr>
            <w:tcW w:type="dxa" w:w="1440"/>
          </w:tcPr>
          <w:p>
            <w:r>
              <w:t>sros-pe-2</w:t>
            </w:r>
          </w:p>
        </w:tc>
        <w:tc>
          <w:tcPr>
            <w:tcW w:type="dxa" w:w="1440"/>
          </w:tcPr>
          <w:p>
            <w:r>
              <w:t>WAN</w:t>
            </w:r>
          </w:p>
        </w:tc>
        <w:tc>
          <w:tcPr>
            <w:tcW w:type="dxa" w:w="1440"/>
          </w:tcPr>
          <w:p>
            <w:r>
              <w:t>pe</w:t>
            </w:r>
          </w:p>
        </w:tc>
        <w:tc>
          <w:tcPr>
            <w:tcW w:type="dxa" w:w="1440"/>
          </w:tcPr>
          <w:p>
            <w:r>
              <w:t>sr-1</w:t>
            </w:r>
          </w:p>
        </w:tc>
        <w:tc>
          <w:tcPr>
            <w:tcW w:type="dxa" w:w="1440"/>
          </w:tcPr>
          <w:p>
            <w:r>
              <w:t>172.65.10.205</w:t>
            </w:r>
          </w:p>
        </w:tc>
        <w:tc>
          <w:tcPr>
            <w:tcW w:type="dxa" w:w="1440"/>
          </w:tcPr>
          <w:p>
            <w:r>
              <w:t>backbone</w:t>
            </w:r>
          </w:p>
        </w:tc>
      </w:tr>
    </w:tbl>
    <w:p/>
    <w:p>
      <w:pPr>
        <w:pStyle w:val="Heading1"/>
      </w:pPr>
      <w:r>
        <w:t>4. Virtual networks and DCI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VNet</w:t>
            </w:r>
          </w:p>
        </w:tc>
        <w:tc>
          <w:tcPr>
            <w:tcW w:type="dxa" w:w="960"/>
          </w:tcPr>
          <w:p>
            <w:r>
              <w:t>Tier</w:t>
            </w:r>
          </w:p>
        </w:tc>
        <w:tc>
          <w:tcPr>
            <w:tcW w:type="dxa" w:w="960"/>
          </w:tcPr>
          <w:p>
            <w:r>
              <w:t>BD</w:t>
            </w:r>
          </w:p>
        </w:tc>
        <w:tc>
          <w:tcPr>
            <w:tcW w:type="dxa" w:w="960"/>
          </w:tcPr>
          <w:p>
            <w:r>
              <w:t>Subnet</w:t>
            </w:r>
          </w:p>
        </w:tc>
        <w:tc>
          <w:tcPr>
            <w:tcW w:type="dxa" w:w="960"/>
          </w:tcPr>
          <w:p>
            <w:r>
              <w:t>RT</w:t>
            </w:r>
          </w:p>
        </w:tc>
        <w:tc>
          <w:tcPr>
            <w:tcW w:type="dxa" w:w="960"/>
          </w:tcPr>
          <w:p>
            <w:r>
              <w:t>RD/EVI</w:t>
            </w:r>
          </w:p>
        </w:tc>
        <w:tc>
          <w:tcPr>
            <w:tcW w:type="dxa" w:w="960"/>
          </w:tcPr>
          <w:p>
            <w:r>
              <w:t>Interconnect CR</w:t>
            </w:r>
          </w:p>
        </w:tc>
        <w:tc>
          <w:tcPr>
            <w:tcW w:type="dxa" w:w="960"/>
          </w:tcPr>
          <w:p>
            <w:r>
              <w:t>DCGW CP</w:t>
            </w:r>
          </w:p>
        </w:tc>
        <w:tc>
          <w:tcPr>
            <w:tcW w:type="dxa" w:w="960"/>
          </w:tcPr>
          <w:p>
            <w:r>
              <w:t>Stretch</w:t>
            </w:r>
          </w:p>
        </w:tc>
      </w:tr>
      <w:tr>
        <w:tc>
          <w:tcPr>
            <w:tcW w:type="dxa" w:w="960"/>
          </w:tcPr>
          <w:p>
            <w:r>
              <w:t>vnet-1</w:t>
            </w:r>
          </w:p>
        </w:tc>
        <w:tc>
          <w:tcPr>
            <w:tcW w:type="dxa" w:w="960"/>
          </w:tcPr>
          <w:p>
            <w:r>
              <w:t>L3 IRB</w:t>
            </w:r>
          </w:p>
        </w:tc>
        <w:tc>
          <w:tcPr>
            <w:tcW w:type="dxa" w:w="960"/>
          </w:tcPr>
          <w:p>
            <w:r>
              <w:t>bd-1</w:t>
            </w:r>
          </w:p>
        </w:tc>
        <w:tc>
          <w:tcPr>
            <w:tcW w:type="dxa" w:w="960"/>
          </w:tcPr>
          <w:p>
            <w:r>
              <w:t>172.16.101.0/24</w:t>
            </w:r>
          </w:p>
        </w:tc>
        <w:tc>
          <w:tcPr>
            <w:tcW w:type="dxa" w:w="960"/>
          </w:tcPr>
          <w:p>
            <w:r>
              <w:t>target:1:100</w:t>
            </w:r>
          </w:p>
        </w:tc>
        <w:tc>
          <w:tcPr>
            <w:tcW w:type="dxa" w:w="960"/>
          </w:tcPr>
          <w:p>
            <w:r>
              <w:t>65401:2</w:t>
            </w:r>
          </w:p>
        </w:tc>
        <w:tc>
          <w:tcPr>
            <w:tcW w:type="dxa" w:w="960"/>
          </w:tcPr>
          <w:p>
            <w:r>
              <w:t>RouterInterconnect</w:t>
            </w:r>
          </w:p>
        </w:tc>
        <w:tc>
          <w:tcPr>
            <w:tcW w:type="dxa" w:w="960"/>
          </w:tcPr>
          <w:p>
            <w:r>
              <w:t>IPVPN-MPLS</w:t>
            </w:r>
          </w:p>
        </w:tc>
        <w:tc>
          <w:tcPr>
            <w:tcW w:type="dxa" w:w="960"/>
          </w:tcPr>
          <w:p>
            <w:r>
              <w:t>DC1 native → DC2</w:t>
            </w:r>
          </w:p>
        </w:tc>
      </w:tr>
      <w:tr>
        <w:tc>
          <w:tcPr>
            <w:tcW w:type="dxa" w:w="960"/>
          </w:tcPr>
          <w:p>
            <w:r>
              <w:t>vnet-2</w:t>
            </w:r>
          </w:p>
        </w:tc>
        <w:tc>
          <w:tcPr>
            <w:tcW w:type="dxa" w:w="960"/>
          </w:tcPr>
          <w:p>
            <w:r>
              <w:t>L3 IRB</w:t>
            </w:r>
          </w:p>
        </w:tc>
        <w:tc>
          <w:tcPr>
            <w:tcW w:type="dxa" w:w="960"/>
          </w:tcPr>
          <w:p>
            <w:r>
              <w:t>bd-2</w:t>
            </w:r>
          </w:p>
        </w:tc>
        <w:tc>
          <w:tcPr>
            <w:tcW w:type="dxa" w:w="960"/>
          </w:tcPr>
          <w:p>
            <w:r>
              <w:t>172.16.201.0/24</w:t>
            </w:r>
          </w:p>
        </w:tc>
        <w:tc>
          <w:tcPr>
            <w:tcW w:type="dxa" w:w="960"/>
          </w:tcPr>
          <w:p>
            <w:r>
              <w:t>target:1:103</w:t>
            </w:r>
          </w:p>
        </w:tc>
        <w:tc>
          <w:tcPr>
            <w:tcW w:type="dxa" w:w="960"/>
          </w:tcPr>
          <w:p>
            <w:r>
              <w:t>65402:2</w:t>
            </w:r>
          </w:p>
        </w:tc>
        <w:tc>
          <w:tcPr>
            <w:tcW w:type="dxa" w:w="960"/>
          </w:tcPr>
          <w:p>
            <w:r>
              <w:t>RouterInterconnect</w:t>
            </w:r>
          </w:p>
        </w:tc>
        <w:tc>
          <w:tcPr>
            <w:tcW w:type="dxa" w:w="960"/>
          </w:tcPr>
          <w:p>
            <w:r>
              <w:t>IPVPN-MPLS</w:t>
            </w:r>
          </w:p>
        </w:tc>
        <w:tc>
          <w:tcPr>
            <w:tcW w:type="dxa" w:w="960"/>
          </w:tcPr>
          <w:p>
            <w:r>
              <w:t>DC2 native → DC1</w:t>
            </w:r>
          </w:p>
        </w:tc>
      </w:tr>
      <w:tr>
        <w:tc>
          <w:tcPr>
            <w:tcW w:type="dxa" w:w="960"/>
          </w:tcPr>
          <w:p>
            <w:r>
              <w:t>vnet-3</w:t>
            </w:r>
          </w:p>
        </w:tc>
        <w:tc>
          <w:tcPr>
            <w:tcW w:type="dxa" w:w="960"/>
          </w:tcPr>
          <w:p>
            <w:r>
              <w:t>L2 BD</w:t>
            </w:r>
          </w:p>
        </w:tc>
        <w:tc>
          <w:tcPr>
            <w:tcW w:type="dxa" w:w="960"/>
          </w:tcPr>
          <w:p>
            <w:r>
              <w:t>bd-3</w:t>
            </w:r>
          </w:p>
        </w:tc>
        <w:tc>
          <w:tcPr>
            <w:tcW w:type="dxa" w:w="960"/>
          </w:tcPr>
          <w:p>
            <w:r>
              <w:t>172.16.103.0/24</w:t>
            </w:r>
          </w:p>
        </w:tc>
        <w:tc>
          <w:tcPr>
            <w:tcW w:type="dxa" w:w="960"/>
          </w:tcPr>
          <w:p>
            <w:r>
              <w:t>target:1:104</w:t>
            </w:r>
          </w:p>
        </w:tc>
        <w:tc>
          <w:tcPr>
            <w:tcW w:type="dxa" w:w="960"/>
          </w:tcPr>
          <w:p>
            <w:r>
              <w:t>EVI 104 / 110</w:t>
            </w:r>
          </w:p>
        </w:tc>
        <w:tc>
          <w:tcPr>
            <w:tcW w:type="dxa" w:w="960"/>
          </w:tcPr>
          <w:p>
            <w:r>
              <w:t>BridgeDomainInterconnect</w:t>
            </w:r>
          </w:p>
        </w:tc>
        <w:tc>
          <w:tcPr>
            <w:tcW w:type="dxa" w:w="960"/>
          </w:tcPr>
          <w:p>
            <w:r>
              <w:t>EVPN-MPLS</w:t>
            </w:r>
          </w:p>
        </w:tc>
        <w:tc>
          <w:tcPr>
            <w:tcW w:type="dxa" w:w="960"/>
          </w:tcPr>
          <w:p>
            <w:r>
              <w:t>DC1 native → DC2</w:t>
            </w:r>
          </w:p>
        </w:tc>
      </w:tr>
      <w:tr>
        <w:tc>
          <w:tcPr>
            <w:tcW w:type="dxa" w:w="960"/>
          </w:tcPr>
          <w:p>
            <w:r>
              <w:t>vnet-4</w:t>
            </w:r>
          </w:p>
        </w:tc>
        <w:tc>
          <w:tcPr>
            <w:tcW w:type="dxa" w:w="960"/>
          </w:tcPr>
          <w:p>
            <w:r>
              <w:t>L2 BD</w:t>
            </w:r>
          </w:p>
        </w:tc>
        <w:tc>
          <w:tcPr>
            <w:tcW w:type="dxa" w:w="960"/>
          </w:tcPr>
          <w:p>
            <w:r>
              <w:t>bd-4</w:t>
            </w:r>
          </w:p>
        </w:tc>
        <w:tc>
          <w:tcPr>
            <w:tcW w:type="dxa" w:w="960"/>
          </w:tcPr>
          <w:p>
            <w:r>
              <w:t>172.16.105.0/24</w:t>
            </w:r>
          </w:p>
        </w:tc>
        <w:tc>
          <w:tcPr>
            <w:tcW w:type="dxa" w:w="960"/>
          </w:tcPr>
          <w:p>
            <w:r>
              <w:t>target:1:105</w:t>
            </w:r>
          </w:p>
        </w:tc>
        <w:tc>
          <w:tcPr>
            <w:tcW w:type="dxa" w:w="960"/>
          </w:tcPr>
          <w:p>
            <w:r>
              <w:t>EVI 105 / 111</w:t>
            </w:r>
          </w:p>
        </w:tc>
        <w:tc>
          <w:tcPr>
            <w:tcW w:type="dxa" w:w="960"/>
          </w:tcPr>
          <w:p>
            <w:r>
              <w:t>BridgeDomainInterconnect</w:t>
            </w:r>
          </w:p>
        </w:tc>
        <w:tc>
          <w:tcPr>
            <w:tcW w:type="dxa" w:w="960"/>
          </w:tcPr>
          <w:p>
            <w:r>
              <w:t>EVPN-MPLS</w:t>
            </w:r>
          </w:p>
        </w:tc>
        <w:tc>
          <w:tcPr>
            <w:tcW w:type="dxa" w:w="960"/>
          </w:tcPr>
          <w:p>
            <w:r>
              <w:t>DC2 native → DC1</w:t>
            </w:r>
          </w:p>
        </w:tc>
      </w:tr>
    </w:tbl>
    <w:p/>
    <w:p>
      <w:pPr>
        <w:pStyle w:val="Heading1"/>
      </w:pPr>
      <w:r>
        <w:t>5. Client attachment matrix</w:t>
      </w:r>
    </w:p>
    <w:p>
      <w:r>
        <w:t>Each vnet uses a dedicated test subnet. Cross-DC tests pair the same vnet on both sites (same broadcast domain / IRB prefix via stitch).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Client</w:t>
            </w:r>
          </w:p>
        </w:tc>
        <w:tc>
          <w:tcPr>
            <w:tcW w:type="dxa" w:w="1234"/>
          </w:tcPr>
          <w:p>
            <w:r>
              <w:t>Site</w:t>
            </w:r>
          </w:p>
        </w:tc>
        <w:tc>
          <w:tcPr>
            <w:tcW w:type="dxa" w:w="1234"/>
          </w:tcPr>
          <w:p>
            <w:r>
              <w:t>Service IP</w:t>
            </w:r>
          </w:p>
        </w:tc>
        <w:tc>
          <w:tcPr>
            <w:tcW w:type="dxa" w:w="1234"/>
          </w:tcPr>
          <w:p>
            <w:r>
              <w:t>VNet</w:t>
            </w:r>
          </w:p>
        </w:tc>
        <w:tc>
          <w:tcPr>
            <w:tcW w:type="dxa" w:w="1234"/>
          </w:tcPr>
          <w:p>
            <w:r>
              <w:t>Leg</w:t>
            </w:r>
          </w:p>
        </w:tc>
        <w:tc>
          <w:tcPr>
            <w:tcW w:type="dxa" w:w="1234"/>
          </w:tcPr>
          <w:p>
            <w:r>
              <w:t>Leaf / port</w:t>
            </w:r>
          </w:p>
        </w:tc>
        <w:tc>
          <w:tcPr>
            <w:tcW w:type="dxa" w:w="1234"/>
          </w:tcPr>
          <w:p>
            <w:r>
              <w:t>Cross-DC peer</w:t>
            </w:r>
          </w:p>
        </w:tc>
      </w:tr>
      <w:tr>
        <w:tc>
          <w:tcPr>
            <w:tcW w:type="dxa" w:w="1234"/>
          </w:tcPr>
          <w:p>
            <w:r>
              <w:t>client-vnet-1-dc1</w:t>
            </w:r>
          </w:p>
        </w:tc>
        <w:tc>
          <w:tcPr>
            <w:tcW w:type="dxa" w:w="1234"/>
          </w:tcPr>
          <w:p>
            <w:r>
              <w:t>DC1</w:t>
            </w:r>
          </w:p>
        </w:tc>
        <w:tc>
          <w:tcPr>
            <w:tcW w:type="dxa" w:w="1234"/>
          </w:tcPr>
          <w:p>
            <w:r>
              <w:t>172.16.101.1</w:t>
            </w:r>
          </w:p>
        </w:tc>
        <w:tc>
          <w:tcPr>
            <w:tcW w:type="dxa" w:w="1234"/>
          </w:tcPr>
          <w:p>
            <w:r>
              <w:t>vnet-1</w:t>
            </w:r>
          </w:p>
        </w:tc>
        <w:tc>
          <w:tcPr>
            <w:tcW w:type="dxa" w:w="1234"/>
          </w:tcPr>
          <w:p>
            <w:r>
              <w:t>L3 native</w:t>
            </w:r>
          </w:p>
        </w:tc>
        <w:tc>
          <w:tcPr>
            <w:tcW w:type="dxa" w:w="1234"/>
          </w:tcPr>
          <w:p>
            <w:r>
              <w:t>leaf-1 e1-5</w:t>
            </w:r>
          </w:p>
        </w:tc>
        <w:tc>
          <w:tcPr>
            <w:tcW w:type="dxa" w:w="1234"/>
          </w:tcPr>
          <w:p>
            <w:r>
              <w:t>client-vnet-1-dc2</w:t>
            </w:r>
          </w:p>
        </w:tc>
      </w:tr>
      <w:tr>
        <w:tc>
          <w:tcPr>
            <w:tcW w:type="dxa" w:w="1234"/>
          </w:tcPr>
          <w:p>
            <w:r>
              <w:t>client-vnet-1-dc2</w:t>
            </w:r>
          </w:p>
        </w:tc>
        <w:tc>
          <w:tcPr>
            <w:tcW w:type="dxa" w:w="1234"/>
          </w:tcPr>
          <w:p>
            <w:r>
              <w:t>DC2</w:t>
            </w:r>
          </w:p>
        </w:tc>
        <w:tc>
          <w:tcPr>
            <w:tcW w:type="dxa" w:w="1234"/>
          </w:tcPr>
          <w:p>
            <w:r>
              <w:t>172.16.101.2</w:t>
            </w:r>
          </w:p>
        </w:tc>
        <w:tc>
          <w:tcPr>
            <w:tcW w:type="dxa" w:w="1234"/>
          </w:tcPr>
          <w:p>
            <w:r>
              <w:t>vnet-1</w:t>
            </w:r>
          </w:p>
        </w:tc>
        <w:tc>
          <w:tcPr>
            <w:tcW w:type="dxa" w:w="1234"/>
          </w:tcPr>
          <w:p>
            <w:r>
              <w:t>L3 stretched</w:t>
            </w:r>
          </w:p>
        </w:tc>
        <w:tc>
          <w:tcPr>
            <w:tcW w:type="dxa" w:w="1234"/>
          </w:tcPr>
          <w:p>
            <w:r>
              <w:t>leaf-8 e1-6</w:t>
            </w:r>
          </w:p>
        </w:tc>
        <w:tc>
          <w:tcPr>
            <w:tcW w:type="dxa" w:w="1234"/>
          </w:tcPr>
          <w:p>
            <w:r>
              <w:t>client-vnet-1-dc1</w:t>
            </w:r>
          </w:p>
        </w:tc>
      </w:tr>
      <w:tr>
        <w:tc>
          <w:tcPr>
            <w:tcW w:type="dxa" w:w="1234"/>
          </w:tcPr>
          <w:p>
            <w:r>
              <w:t>client-vnet-2-dc2</w:t>
            </w:r>
          </w:p>
        </w:tc>
        <w:tc>
          <w:tcPr>
            <w:tcW w:type="dxa" w:w="1234"/>
          </w:tcPr>
          <w:p>
            <w:r>
              <w:t>DC2</w:t>
            </w:r>
          </w:p>
        </w:tc>
        <w:tc>
          <w:tcPr>
            <w:tcW w:type="dxa" w:w="1234"/>
          </w:tcPr>
          <w:p>
            <w:r>
              <w:t>172.16.201.1</w:t>
            </w:r>
          </w:p>
        </w:tc>
        <w:tc>
          <w:tcPr>
            <w:tcW w:type="dxa" w:w="1234"/>
          </w:tcPr>
          <w:p>
            <w:r>
              <w:t>vnet-2</w:t>
            </w:r>
          </w:p>
        </w:tc>
        <w:tc>
          <w:tcPr>
            <w:tcW w:type="dxa" w:w="1234"/>
          </w:tcPr>
          <w:p>
            <w:r>
              <w:t>L3 native</w:t>
            </w:r>
          </w:p>
        </w:tc>
        <w:tc>
          <w:tcPr>
            <w:tcW w:type="dxa" w:w="1234"/>
          </w:tcPr>
          <w:p>
            <w:r>
              <w:t>leaf-5 e1-5</w:t>
            </w:r>
          </w:p>
        </w:tc>
        <w:tc>
          <w:tcPr>
            <w:tcW w:type="dxa" w:w="1234"/>
          </w:tcPr>
          <w:p>
            <w:r>
              <w:t>client-vnet-2-dc1</w:t>
            </w:r>
          </w:p>
        </w:tc>
      </w:tr>
      <w:tr>
        <w:tc>
          <w:tcPr>
            <w:tcW w:type="dxa" w:w="1234"/>
          </w:tcPr>
          <w:p>
            <w:r>
              <w:t>client-vnet-2-dc1</w:t>
            </w:r>
          </w:p>
        </w:tc>
        <w:tc>
          <w:tcPr>
            <w:tcW w:type="dxa" w:w="1234"/>
          </w:tcPr>
          <w:p>
            <w:r>
              <w:t>DC1</w:t>
            </w:r>
          </w:p>
        </w:tc>
        <w:tc>
          <w:tcPr>
            <w:tcW w:type="dxa" w:w="1234"/>
          </w:tcPr>
          <w:p>
            <w:r>
              <w:t>172.16.201.2</w:t>
            </w:r>
          </w:p>
        </w:tc>
        <w:tc>
          <w:tcPr>
            <w:tcW w:type="dxa" w:w="1234"/>
          </w:tcPr>
          <w:p>
            <w:r>
              <w:t>vnet-2</w:t>
            </w:r>
          </w:p>
        </w:tc>
        <w:tc>
          <w:tcPr>
            <w:tcW w:type="dxa" w:w="1234"/>
          </w:tcPr>
          <w:p>
            <w:r>
              <w:t>L3 stretched</w:t>
            </w:r>
          </w:p>
        </w:tc>
        <w:tc>
          <w:tcPr>
            <w:tcW w:type="dxa" w:w="1234"/>
          </w:tcPr>
          <w:p>
            <w:r>
              <w:t>leaf-3 e1-5</w:t>
            </w:r>
          </w:p>
        </w:tc>
        <w:tc>
          <w:tcPr>
            <w:tcW w:type="dxa" w:w="1234"/>
          </w:tcPr>
          <w:p>
            <w:r>
              <w:t>client-vnet-2-dc2</w:t>
            </w:r>
          </w:p>
        </w:tc>
      </w:tr>
      <w:tr>
        <w:tc>
          <w:tcPr>
            <w:tcW w:type="dxa" w:w="1234"/>
          </w:tcPr>
          <w:p>
            <w:r>
              <w:t>client-vnet-3-dc1</w:t>
            </w:r>
          </w:p>
        </w:tc>
        <w:tc>
          <w:tcPr>
            <w:tcW w:type="dxa" w:w="1234"/>
          </w:tcPr>
          <w:p>
            <w:r>
              <w:t>DC1</w:t>
            </w:r>
          </w:p>
        </w:tc>
        <w:tc>
          <w:tcPr>
            <w:tcW w:type="dxa" w:w="1234"/>
          </w:tcPr>
          <w:p>
            <w:r>
              <w:t>172.16.103.1</w:t>
            </w:r>
          </w:p>
        </w:tc>
        <w:tc>
          <w:tcPr>
            <w:tcW w:type="dxa" w:w="1234"/>
          </w:tcPr>
          <w:p>
            <w:r>
              <w:t>vnet-3</w:t>
            </w:r>
          </w:p>
        </w:tc>
        <w:tc>
          <w:tcPr>
            <w:tcW w:type="dxa" w:w="1234"/>
          </w:tcPr>
          <w:p>
            <w:r>
              <w:t>L2 native</w:t>
            </w:r>
          </w:p>
        </w:tc>
        <w:tc>
          <w:tcPr>
            <w:tcW w:type="dxa" w:w="1234"/>
          </w:tcPr>
          <w:p>
            <w:r>
              <w:t>leaf-2 e1-6</w:t>
            </w:r>
          </w:p>
        </w:tc>
        <w:tc>
          <w:tcPr>
            <w:tcW w:type="dxa" w:w="1234"/>
          </w:tcPr>
          <w:p>
            <w:r>
              <w:t>client-vnet-3-dc2</w:t>
            </w:r>
          </w:p>
        </w:tc>
      </w:tr>
      <w:tr>
        <w:tc>
          <w:tcPr>
            <w:tcW w:type="dxa" w:w="1234"/>
          </w:tcPr>
          <w:p>
            <w:r>
              <w:t>client-vnet-3-dc2</w:t>
            </w:r>
          </w:p>
        </w:tc>
        <w:tc>
          <w:tcPr>
            <w:tcW w:type="dxa" w:w="1234"/>
          </w:tcPr>
          <w:p>
            <w:r>
              <w:t>DC2</w:t>
            </w:r>
          </w:p>
        </w:tc>
        <w:tc>
          <w:tcPr>
            <w:tcW w:type="dxa" w:w="1234"/>
          </w:tcPr>
          <w:p>
            <w:r>
              <w:t>172.16.103.2</w:t>
            </w:r>
          </w:p>
        </w:tc>
        <w:tc>
          <w:tcPr>
            <w:tcW w:type="dxa" w:w="1234"/>
          </w:tcPr>
          <w:p>
            <w:r>
              <w:t>vnet-3</w:t>
            </w:r>
          </w:p>
        </w:tc>
        <w:tc>
          <w:tcPr>
            <w:tcW w:type="dxa" w:w="1234"/>
          </w:tcPr>
          <w:p>
            <w:r>
              <w:t>L2 stretched</w:t>
            </w:r>
          </w:p>
        </w:tc>
        <w:tc>
          <w:tcPr>
            <w:tcW w:type="dxa" w:w="1234"/>
          </w:tcPr>
          <w:p>
            <w:r>
              <w:t>leaf-6 e1-6</w:t>
            </w:r>
          </w:p>
        </w:tc>
        <w:tc>
          <w:tcPr>
            <w:tcW w:type="dxa" w:w="1234"/>
          </w:tcPr>
          <w:p>
            <w:r>
              <w:t>client-vnet-3-dc1</w:t>
            </w:r>
          </w:p>
        </w:tc>
      </w:tr>
      <w:tr>
        <w:tc>
          <w:tcPr>
            <w:tcW w:type="dxa" w:w="1234"/>
          </w:tcPr>
          <w:p>
            <w:r>
              <w:t>client-vnet-4-dc2</w:t>
            </w:r>
          </w:p>
        </w:tc>
        <w:tc>
          <w:tcPr>
            <w:tcW w:type="dxa" w:w="1234"/>
          </w:tcPr>
          <w:p>
            <w:r>
              <w:t>DC2</w:t>
            </w:r>
          </w:p>
        </w:tc>
        <w:tc>
          <w:tcPr>
            <w:tcW w:type="dxa" w:w="1234"/>
          </w:tcPr>
          <w:p>
            <w:r>
              <w:t>172.16.105.1</w:t>
            </w:r>
          </w:p>
        </w:tc>
        <w:tc>
          <w:tcPr>
            <w:tcW w:type="dxa" w:w="1234"/>
          </w:tcPr>
          <w:p>
            <w:r>
              <w:t>vnet-4</w:t>
            </w:r>
          </w:p>
        </w:tc>
        <w:tc>
          <w:tcPr>
            <w:tcW w:type="dxa" w:w="1234"/>
          </w:tcPr>
          <w:p>
            <w:r>
              <w:t>L2 native</w:t>
            </w:r>
          </w:p>
        </w:tc>
        <w:tc>
          <w:tcPr>
            <w:tcW w:type="dxa" w:w="1234"/>
          </w:tcPr>
          <w:p>
            <w:r>
              <w:t>leaf-5 e1-6</w:t>
            </w:r>
          </w:p>
        </w:tc>
        <w:tc>
          <w:tcPr>
            <w:tcW w:type="dxa" w:w="1234"/>
          </w:tcPr>
          <w:p>
            <w:r>
              <w:t>client-vnet-4-dc1</w:t>
            </w:r>
          </w:p>
        </w:tc>
      </w:tr>
      <w:tr>
        <w:tc>
          <w:tcPr>
            <w:tcW w:type="dxa" w:w="1234"/>
          </w:tcPr>
          <w:p>
            <w:r>
              <w:t>client-vnet-4-dc1</w:t>
            </w:r>
          </w:p>
        </w:tc>
        <w:tc>
          <w:tcPr>
            <w:tcW w:type="dxa" w:w="1234"/>
          </w:tcPr>
          <w:p>
            <w:r>
              <w:t>DC1</w:t>
            </w:r>
          </w:p>
        </w:tc>
        <w:tc>
          <w:tcPr>
            <w:tcW w:type="dxa" w:w="1234"/>
          </w:tcPr>
          <w:p>
            <w:r>
              <w:t>172.16.105.2</w:t>
            </w:r>
          </w:p>
        </w:tc>
        <w:tc>
          <w:tcPr>
            <w:tcW w:type="dxa" w:w="1234"/>
          </w:tcPr>
          <w:p>
            <w:r>
              <w:t>vnet-4</w:t>
            </w:r>
          </w:p>
        </w:tc>
        <w:tc>
          <w:tcPr>
            <w:tcW w:type="dxa" w:w="1234"/>
          </w:tcPr>
          <w:p>
            <w:r>
              <w:t>L2 stretched</w:t>
            </w:r>
          </w:p>
        </w:tc>
        <w:tc>
          <w:tcPr>
            <w:tcW w:type="dxa" w:w="1234"/>
          </w:tcPr>
          <w:p>
            <w:r>
              <w:t>leaf-4 e1-6</w:t>
            </w:r>
          </w:p>
        </w:tc>
        <w:tc>
          <w:tcPr>
            <w:tcW w:type="dxa" w:w="1234"/>
          </w:tcPr>
          <w:p>
            <w:r>
              <w:t>client-vnet-4-dc2</w:t>
            </w:r>
          </w:p>
        </w:tc>
      </w:tr>
    </w:tbl>
    <w:p/>
    <w:p>
      <w:pPr>
        <w:pStyle w:val="Heading1"/>
      </w:pPr>
      <w:r>
        <w:t>6. Port conventions</w:t>
      </w:r>
    </w:p>
    <w:p>
      <w:r>
        <w:t>e1-5 — L3 IRB edges (vnet-1 on DC1 leaves, vnet-2 on DC2 leaves).</w:t>
      </w:r>
    </w:p>
    <w:p>
      <w:r>
        <w:t>e1-6 — L2 bridge edges (vnet-3 DC1, vnet-4 DC2) plus stretched L3/L2 legs.</w:t>
      </w:r>
    </w:p>
    <w:p>
      <w:r>
        <w:t>client-vnet-{N}-dc{X} — one single-homed client per vnet per DC (8 total).</w:t>
      </w:r>
    </w:p>
    <w:p>
      <w:pPr>
        <w:pStyle w:val="Heading1"/>
      </w:pPr>
      <w:r>
        <w:t>7. DCI BGP peers and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Peer pair</w:t>
            </w:r>
          </w:p>
        </w:tc>
        <w:tc>
          <w:tcPr>
            <w:tcW w:type="dxa" w:w="2160"/>
          </w:tcPr>
          <w:p>
            <w:r>
              <w:t>Link role</w:t>
            </w:r>
          </w:p>
        </w:tc>
        <w:tc>
          <w:tcPr>
            <w:tcW w:type="dxa" w:w="2160"/>
          </w:tcPr>
          <w:p>
            <w:r>
              <w:t>Export policy</w:t>
            </w:r>
          </w:p>
        </w:tc>
        <w:tc>
          <w:tcPr>
            <w:tcW w:type="dxa" w:w="2160"/>
          </w:tcPr>
          <w:p>
            <w:r>
              <w:t>Import policy</w:t>
            </w:r>
          </w:p>
        </w:tc>
      </w:tr>
      <w:tr>
        <w:tc>
          <w:tcPr>
            <w:tcW w:type="dxa" w:w="2160"/>
          </w:tcPr>
          <w:p>
            <w:r>
              <w:t>dcgw-1 ↔ dcgw-3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export-wan-routes-only-dc-1</w:t>
            </w:r>
          </w:p>
        </w:tc>
        <w:tc>
          <w:tcPr>
            <w:tcW w:type="dxa" w:w="2160"/>
          </w:tcPr>
          <w:p>
            <w:r>
              <w:t>import-dci-services-dc-1</w:t>
            </w:r>
          </w:p>
        </w:tc>
      </w:tr>
      <w:tr>
        <w:tc>
          <w:tcPr>
            <w:tcW w:type="dxa" w:w="2160"/>
          </w:tcPr>
          <w:p>
            <w:r>
              <w:t>dcgw-2 ↔ dcgw-4</w:t>
            </w:r>
          </w:p>
        </w:tc>
        <w:tc>
          <w:tcPr>
            <w:tcW w:type="dxa" w:w="2160"/>
          </w:tcPr>
          <w:p>
            <w:r>
              <w:t>Secondary + SOO</w:t>
            </w:r>
          </w:p>
        </w:tc>
        <w:tc>
          <w:tcPr>
            <w:tcW w:type="dxa" w:w="2160"/>
          </w:tcPr>
          <w:p>
            <w:r>
              <w:t>export-dc-1-routes-and-add-soo</w:t>
            </w:r>
          </w:p>
        </w:tc>
        <w:tc>
          <w:tcPr>
            <w:tcW w:type="dxa" w:w="2160"/>
          </w:tcPr>
          <w:p>
            <w:r>
              <w:t>import-dci-services-dc-1</w:t>
            </w:r>
          </w:p>
        </w:tc>
      </w:tr>
      <w:tr>
        <w:tc>
          <w:tcPr>
            <w:tcW w:type="dxa" w:w="2160"/>
          </w:tcPr>
          <w:p>
            <w:r>
              <w:t>dcgw-3 ↔ dcgw-1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export-wan-routes-only-dc-2</w:t>
            </w:r>
          </w:p>
        </w:tc>
        <w:tc>
          <w:tcPr>
            <w:tcW w:type="dxa" w:w="2160"/>
          </w:tcPr>
          <w:p>
            <w:r>
              <w:t>import-dci-services-dc-2</w:t>
            </w:r>
          </w:p>
        </w:tc>
      </w:tr>
      <w:tr>
        <w:tc>
          <w:tcPr>
            <w:tcW w:type="dxa" w:w="2160"/>
          </w:tcPr>
          <w:p>
            <w:r>
              <w:t>dcgw-4 ↔ dcgw-2</w:t>
            </w:r>
          </w:p>
        </w:tc>
        <w:tc>
          <w:tcPr>
            <w:tcW w:type="dxa" w:w="2160"/>
          </w:tcPr>
          <w:p>
            <w:r>
              <w:t>Secondary + SOO</w:t>
            </w:r>
          </w:p>
        </w:tc>
        <w:tc>
          <w:tcPr>
            <w:tcW w:type="dxa" w:w="2160"/>
          </w:tcPr>
          <w:p>
            <w:r>
              <w:t>export-dc-2-routes-and-add-soo</w:t>
            </w:r>
          </w:p>
        </w:tc>
        <w:tc>
          <w:tcPr>
            <w:tcW w:type="dxa" w:w="2160"/>
          </w:tcPr>
          <w:p>
            <w:r>
              <w:t>import-dci-services-dc-2</w:t>
            </w:r>
          </w:p>
        </w:tc>
      </w:tr>
    </w:tbl>
    <w:p/>
    <w:p>
      <w:r>
        <w:t>Loop avoidance: DC1 local routes use internal tag-10; DC2 local tag-20. Secondary links add SOO (soo-1122 / soo-2211). DCI peers enable EVPN and VPN-IPv4.</w:t>
      </w:r>
    </w:p>
    <w:p>
      <w:pPr>
        <w:pStyle w:val="Heading1"/>
      </w:pPr>
      <w:r>
        <w:t>8. Verification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Forward ping</w:t>
            </w:r>
          </w:p>
        </w:tc>
        <w:tc>
          <w:tcPr>
            <w:tcW w:type="dxa" w:w="2880"/>
          </w:tcPr>
          <w:p>
            <w:r>
              <w:t>Reverse ping</w:t>
            </w:r>
          </w:p>
        </w:tc>
      </w:tr>
      <w:tr>
        <w:tc>
          <w:tcPr>
            <w:tcW w:type="dxa" w:w="2880"/>
          </w:tcPr>
          <w:p>
            <w:r>
              <w:t>L3 vnet-1</w:t>
            </w:r>
          </w:p>
        </w:tc>
        <w:tc>
          <w:tcPr>
            <w:tcW w:type="dxa" w:w="2880"/>
          </w:tcPr>
          <w:p>
            <w:r>
              <w:t>client-vnet-1-dc1 → 172.16.101.2</w:t>
            </w:r>
          </w:p>
        </w:tc>
        <w:tc>
          <w:tcPr>
            <w:tcW w:type="dxa" w:w="2880"/>
          </w:tcPr>
          <w:p>
            <w:r>
              <w:t>client-vnet-1-dc2 → 172.16.101.1</w:t>
            </w:r>
          </w:p>
        </w:tc>
      </w:tr>
      <w:tr>
        <w:tc>
          <w:tcPr>
            <w:tcW w:type="dxa" w:w="2880"/>
          </w:tcPr>
          <w:p>
            <w:r>
              <w:t>L3 vnet-2</w:t>
            </w:r>
          </w:p>
        </w:tc>
        <w:tc>
          <w:tcPr>
            <w:tcW w:type="dxa" w:w="2880"/>
          </w:tcPr>
          <w:p>
            <w:r>
              <w:t>client-vnet-2-dc2 → 172.16.201.2</w:t>
            </w:r>
          </w:p>
        </w:tc>
        <w:tc>
          <w:tcPr>
            <w:tcW w:type="dxa" w:w="2880"/>
          </w:tcPr>
          <w:p>
            <w:r>
              <w:t>client-vnet-2-dc1 → 172.16.201.1</w:t>
            </w:r>
          </w:p>
        </w:tc>
      </w:tr>
      <w:tr>
        <w:tc>
          <w:tcPr>
            <w:tcW w:type="dxa" w:w="2880"/>
          </w:tcPr>
          <w:p>
            <w:r>
              <w:t>L2 vnet-3</w:t>
            </w:r>
          </w:p>
        </w:tc>
        <w:tc>
          <w:tcPr>
            <w:tcW w:type="dxa" w:w="2880"/>
          </w:tcPr>
          <w:p>
            <w:r>
              <w:t>client-vnet-3-dc1 → 172.16.103.2</w:t>
            </w:r>
          </w:p>
        </w:tc>
        <w:tc>
          <w:tcPr>
            <w:tcW w:type="dxa" w:w="2880"/>
          </w:tcPr>
          <w:p>
            <w:r>
              <w:t>client-vnet-3-dc2 → 172.16.103.1</w:t>
            </w:r>
          </w:p>
        </w:tc>
      </w:tr>
      <w:tr>
        <w:tc>
          <w:tcPr>
            <w:tcW w:type="dxa" w:w="2880"/>
          </w:tcPr>
          <w:p>
            <w:r>
              <w:t>L2 vnet-4</w:t>
            </w:r>
          </w:p>
        </w:tc>
        <w:tc>
          <w:tcPr>
            <w:tcW w:type="dxa" w:w="2880"/>
          </w:tcPr>
          <w:p>
            <w:r>
              <w:t>client-vnet-4-dc2 → 172.16.105.2</w:t>
            </w:r>
          </w:p>
        </w:tc>
        <w:tc>
          <w:tcPr>
            <w:tcW w:type="dxa" w:w="2880"/>
          </w:tcPr>
          <w:p>
            <w:r>
              <w:t>client-vnet-4-dc1 → 172.16.105.1</w:t>
            </w:r>
          </w:p>
        </w:tc>
      </w:tr>
    </w:tbl>
    <w:p/>
    <w:p>
      <w:r>
        <w:t>Run on Talos host: bash eda-dci-lab/scripts/test-cross-dc-ping.sh</w:t>
      </w:r>
    </w:p>
    <w:p>
      <w:pPr>
        <w:pStyle w:val="Heading1"/>
      </w:pPr>
      <w:r>
        <w:t>9. Deployment workflow</w:t>
      </w:r>
    </w:p>
    <w:p>
      <w:pPr>
        <w:pStyle w:val="ListNumber"/>
      </w:pPr>
      <w:r>
        <w:t>1. Copy clab/clab-s-spine-spine-leaf-srl-only.yaml to ~/3-tier-dci and clab deploy.</w:t>
      </w:r>
    </w:p>
    <w:p>
      <w:pPr>
        <w:pStyle w:val="ListNumber"/>
      </w:pPr>
      <w:r>
        <w:t>2. Register topology with EDA (fabric pod-1, pod-2, backbone-simulation).</w:t>
      </w:r>
    </w:p>
    <w:p>
      <w:pPr>
        <w:pStyle w:val="ListNumber"/>
      </w:pPr>
      <w:r>
        <w:t>3. Apply services: bash eda-dci-lab/scripts/apply-all.sh</w:t>
      </w:r>
    </w:p>
    <w:p>
      <w:pPr>
        <w:pStyle w:val="ListNumber"/>
      </w:pPr>
      <w:r>
        <w:t>4. Verify BGP on DCGW DCI peers (Established, EVPN + VPN-IPv4).</w:t>
      </w:r>
    </w:p>
    <w:p>
      <w:pPr>
        <w:pStyle w:val="ListNumber"/>
      </w:pPr>
      <w:r>
        <w:t>5. Run cross-DC ping matrix.</w:t>
      </w:r>
    </w:p>
    <w:p>
      <w:pPr>
        <w:pStyle w:val="Heading1"/>
      </w:pPr>
      <w:r>
        <w:t>10. Related paths</w:t>
      </w:r>
    </w:p>
    <w:p>
      <w:r>
        <w:t>CLAB YAML: eda-dci-lab/clab/clab-s-spine-spine-leaf-srl-only.yaml</w:t>
      </w:r>
    </w:p>
    <w:p>
      <w:r>
        <w:t>EDA bundle: eda-dci-lab/services/ (interconnect, policies, interface labels)</w:t>
      </w:r>
    </w:p>
    <w:p>
      <w:r>
        <w:t>README: eda-dci-lab/README.md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